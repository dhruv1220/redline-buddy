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Work between Client and Freelancer.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$5,000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$10,000 net 15</w:t>
            </w:r>
          </w:p>
        </w:tc>
      </w:tr>
    </w:tbl>
    <w:p>
      <w:r>
        <w:t>Invoices payable net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